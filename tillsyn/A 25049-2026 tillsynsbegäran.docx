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25049-2026 i Svedala kommun</w:t>
      </w:r>
    </w:p>
    <w:p>
      <w:r>
        <w:t>Denna tillsynsbegäran behandlar höga naturvärden i avverkningsanmälan A 25049-2026 i Svedala kommun som inkom 2026-06-01 och omfattar 1,3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25049-2026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6153113, E 400799 i SWEREF 99 TM.</w:t>
      </w:r>
    </w:p>
    <w:p>
      <w:r>
        <w:t>Inom 21 meter från avverkningsanmälan finns fynd av 5 naturvårdsarter, varav 2 är rödlistade och 5 är fridlysta: vit stork (EN, §4), bivråk (NT, §4), fiskgjuse (§4), havsörn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