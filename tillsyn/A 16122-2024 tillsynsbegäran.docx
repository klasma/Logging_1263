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16122-2024 i Svedala kommun</w:t>
      </w:r>
    </w:p>
    <w:p>
      <w:r>
        <w:t>Denna tillsynsbegäran behandlar höga naturvärden i avverkningsanmälan A 16122-2024 i Svedala kommun som inkom 2024-04-24 och omfattar 15,2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6122-2024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6154900, E 391708 i SWEREF 99 TM.</w:t>
      </w:r>
    </w:p>
    <w:p>
      <w:r>
        <w:t>I och inom 20 meter från avverkningsanmälan finns fynd av 3 naturvårdsarter, varav 1 är rödlistad, 1 är fridlyst, 1 är typisk (T) och 1 är signalart (S): oxtungssvamp (NT), myskmadra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