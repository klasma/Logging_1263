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46202-2019 i Svedala kommun</w:t>
      </w:r>
    </w:p>
    <w:p>
      <w:r>
        <w:t>Detta dokument behandlar höga naturvärden i avverkningsanmälan A 46202-2019 i Svedala kommun. Denna avverkningsanmälan inkom 2019-09-05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46202-2019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6149584, E 389968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