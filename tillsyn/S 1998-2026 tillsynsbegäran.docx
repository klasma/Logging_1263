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1998-2026 i Svedala kommun</w:t>
      </w:r>
    </w:p>
    <w:p>
      <w:r>
        <w:t>Denna tillsynsbegäran behandlar höga naturvärden i samrådsanmälan S 1998-2026 i Svedala kommun som inkom 2026-07-10 och omfattar 10,6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S 1998-2026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6157397, E 392927 i SWEREF 99 TM.</w:t>
      </w:r>
    </w:p>
    <w:p>
      <w:r>
        <w:t>I och inom 21 meter från samrådsanmälan finns fynd av 2 naturvårdsarter, varav 1 är rödlistad och 2 är fridlysta: duvhök (NT, §4)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