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30721-2019 i Svedala kommun</w:t>
      </w:r>
    </w:p>
    <w:p>
      <w:r>
        <w:t>Detta dokument behandlar höga naturvärden i avverkningsanmälan A 30721-2019 i Svedala kommun. Denna avverkningsanmälan inkom 2019-06-20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stare (VU, §4), entita (NT, §4) och vätteros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30721-2019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6155423, E 390470 i SWEREF 99 TM.</w:t>
      </w:r>
    </w:p>
    <w:p>
      <w:pPr>
        <w:pStyle w:val="Heading1"/>
      </w:pPr>
      <w:r>
        <w:t>Fridlysta arter</w:t>
      </w:r>
    </w:p>
    <w:p>
      <w:r>
        <w:t>Följande fridlysta arter har sina livsmiljöer och växtplatser i den avverkningsanmälda skogen: stare (VU, §4) och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