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28247-2025 i Svedala kommun</w:t>
      </w:r>
    </w:p>
    <w:p>
      <w:r>
        <w:t>Denna tillsynsbegäran behandlar höga naturvärden i avverkningsanmälan A 28247-2025 i Svedala kommun som inkom 2025-06-10 och omfattar 6,2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28247-2025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6149654, E 398480 i SWEREF 99 TM.</w:t>
      </w:r>
    </w:p>
    <w:p>
      <w:r>
        <w:t>I och inom 22 meter från avverkningsanmälan finns fynd av 7 naturvårdsarter, varav 2 är rödlistade, 2 är fridlysta, 2 är typiska (T) och 4 är signalarter (S): bokvårtlav (NT, T), skugglosta (NT), nästrot (S, §8), scharlakansskål (S), scharlakansvårskål agg. (S), trädporella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