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30710-2019 i Svedala kommun</w:t>
      </w:r>
    </w:p>
    <w:p>
      <w:r>
        <w:t>Detta dokument behandlar höga naturvärden i avverkningsanmälan A 30710-2019 i Svedala kommun. Denna avverkningsanmälan inkom 2019-06-20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bokoxe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30710-2019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6157990, E 393070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