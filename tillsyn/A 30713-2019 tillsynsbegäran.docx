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30713-2019 i Svedala kommun</w:t>
      </w:r>
    </w:p>
    <w:p>
      <w:r>
        <w:t>Detta dokument behandlar höga naturvärden i avverkningsanmälan A 30713-2019 i Svedala kommun. Denna avverkningsanmälan inkom 2019-06-20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kragjordstjärna (S) och stor 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9325"/>
            <wp:docPr id="1" name="Picture 1"/>
            <wp:cNvGraphicFramePr>
              <a:graphicFrameLocks noChangeAspect="1"/>
            </wp:cNvGraphicFramePr>
            <a:graphic>
              <a:graphicData uri="http://schemas.openxmlformats.org/drawingml/2006/picture">
                <pic:pic>
                  <pic:nvPicPr>
                    <pic:cNvPr id="0" name="A 30713-2019 karta.png"/>
                    <pic:cNvPicPr/>
                  </pic:nvPicPr>
                  <pic:blipFill>
                    <a:blip r:embed="rId16"/>
                    <a:stretch>
                      <a:fillRect/>
                    </a:stretch>
                  </pic:blipFill>
                  <pic:spPr>
                    <a:xfrm>
                      <a:off x="0" y="0"/>
                      <a:ext cx="5486400" cy="58893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6156406, E 382362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