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15582-2024 i Svedala kommun</w:t>
      </w:r>
    </w:p>
    <w:p>
      <w:r>
        <w:t>Denna tillsynsbegäran behandlar höga naturvärden i avverkningsanmälan A 15582-2024 i Svedala kommun som inkom 2024-04-19 och omfattar 7,3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15582-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6151583, E 395861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