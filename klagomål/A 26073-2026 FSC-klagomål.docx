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26073-2026 i Svedala kommun</w:t>
      </w:r>
    </w:p>
    <w:p>
      <w:r>
        <w:t>Detta dokument behandlar höga naturvärden i avverkningsanmälan A 26073-2026 i Svedala kommun. Denna avverkningsanmälan inkom 2026-06-08 00:00:00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skräntärna (NT, §4) och ängsnycklar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26073-2026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6153314, E 398379 i SWEREF 99 TM.</w:t>
      </w:r>
    </w:p>
    <w:p>
      <w:pPr>
        <w:pStyle w:val="Heading1"/>
      </w:pPr>
      <w:r>
        <w:t>Fridlysta arter</w:t>
      </w:r>
    </w:p>
    <w:p>
      <w:r>
        <w:t>Följande fridlysta arter har sina livsmiljöer och växtplatser i den avverkningsanmälda skogen: skräntärna (NT, §4)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