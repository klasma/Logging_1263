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36249-2018 i Svedala kommun</w:t>
      </w:r>
    </w:p>
    <w:p>
      <w:r>
        <w:t>Detta dokument behandlar höga naturvärden i avverkningsanmälan A 36249-2018 i Svedala kommun. Denna avverkningsanmälan inkom 2018-08-15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skugglosta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4452"/>
            <wp:docPr id="1" name="Picture 1"/>
            <wp:cNvGraphicFramePr>
              <a:graphicFrameLocks noChangeAspect="1"/>
            </wp:cNvGraphicFramePr>
            <a:graphic>
              <a:graphicData uri="http://schemas.openxmlformats.org/drawingml/2006/picture">
                <pic:pic>
                  <pic:nvPicPr>
                    <pic:cNvPr id="0" name="A 36249-2018 karta.png"/>
                    <pic:cNvPicPr/>
                  </pic:nvPicPr>
                  <pic:blipFill>
                    <a:blip r:embed="rId16"/>
                    <a:stretch>
                      <a:fillRect/>
                    </a:stretch>
                  </pic:blipFill>
                  <pic:spPr>
                    <a:xfrm>
                      <a:off x="0" y="0"/>
                      <a:ext cx="5486400" cy="3284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6149816, E 397288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