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15582-2024 i Svedala kommun</w:t>
      </w:r>
    </w:p>
    <w:p>
      <w:r>
        <w:t>Detta klagomål behandlar höga naturvärden i avverkningsanmälan A 15582-2024 i Svedala kommun som inkom 2024-04-19 och omfattar 7,3 ha.</w:t>
      </w:r>
    </w:p>
    <w:p>
      <w:pPr>
        <w:pStyle w:val="Caption"/>
      </w:pPr>
      <w:r>
        <w:drawing>
          <wp:inline xmlns:a="http://schemas.openxmlformats.org/drawingml/2006/main" xmlns:pic="http://schemas.openxmlformats.org/drawingml/2006/picture">
            <wp:extent cx="5486400" cy="5415680"/>
            <wp:docPr id="1" name="Picture 1"/>
            <wp:cNvGraphicFramePr>
              <a:graphicFrameLocks noChangeAspect="1"/>
            </wp:cNvGraphicFramePr>
            <a:graphic>
              <a:graphicData uri="http://schemas.openxmlformats.org/drawingml/2006/picture">
                <pic:pic>
                  <pic:nvPicPr>
                    <pic:cNvPr id="0" name="A 15582-2024 karta.png"/>
                    <pic:cNvPicPr/>
                  </pic:nvPicPr>
                  <pic:blipFill>
                    <a:blip r:embed="rId16"/>
                    <a:stretch>
                      <a:fillRect/>
                    </a:stretch>
                  </pic:blipFill>
                  <pic:spPr>
                    <a:xfrm>
                      <a:off x="0" y="0"/>
                      <a:ext cx="5486400" cy="541568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6151583, E 395861 i SWEREF 99 TM.</w:t>
      </w:r>
    </w:p>
    <w:p>
      <w:r>
        <w:t>I avverkningsanmälan finns fynd av 1 naturvårdsarter, varav 1 är fridlyst: trana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