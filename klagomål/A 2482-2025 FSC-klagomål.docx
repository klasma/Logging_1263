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2482-2025 i Svedala kommun</w:t>
      </w:r>
    </w:p>
    <w:p>
      <w:r>
        <w:t>Detta klagomål behandlar höga naturvärden i avverkningsanmälan A 2482-2025 i Svedala kommun som inkom 2025-01-17 och omfattar 0,5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2482-2025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6156180, E 394262 i SWEREF 99 TM.</w:t>
      </w:r>
    </w:p>
    <w:p>
      <w:r>
        <w:t>I och inom 24 meter från avverkningsanmälan finns fynd av 2 naturvårdsarter, varav 1 är rödlistad, 1 är fridlyst och 1 är signalart (S): korallticka (NT) och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