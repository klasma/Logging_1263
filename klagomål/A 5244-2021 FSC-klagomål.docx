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5244-2021 i Svedala kommun</w:t>
      </w:r>
    </w:p>
    <w:p>
      <w:r>
        <w:t>Detta dokument behandlar höga naturvärden i avverkningsanmälan A 5244-2021 i Svedala kommun. Denna avverkningsanmälan inkom 2021-02-02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koralltaggsvamp (NT) och safsa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5244-2021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6155465, E 393674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